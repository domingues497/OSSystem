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2859" w14:textId="77777777" w:rsidR="00EC5275" w:rsidRDefault="00000000">
      <w:pPr>
        <w:pStyle w:val="Ttulo1"/>
      </w:pPr>
      <w:r>
        <w:t>DOCUMENTAÇÃO TÉCNICA ENTERPRISE — SGOS</w:t>
      </w:r>
    </w:p>
    <w:p w14:paraId="5ED6A164" w14:textId="77777777" w:rsidR="00EC5275" w:rsidRDefault="00000000">
      <w:pPr>
        <w:pStyle w:val="Ttulo2"/>
      </w:pPr>
      <w:r>
        <w:t>Sistema de Gestão de Ordem de Serviço (MVP)</w:t>
      </w:r>
    </w:p>
    <w:p w14:paraId="6AFA68F8" w14:textId="77777777" w:rsidR="00EC5275" w:rsidRDefault="00000000">
      <w:r>
        <w:rPr>
          <w:b/>
        </w:rPr>
        <w:t xml:space="preserve">Versão: </w:t>
      </w:r>
      <w:r>
        <w:t>2.2</w:t>
      </w:r>
    </w:p>
    <w:p w14:paraId="2399E4A9" w14:textId="77777777" w:rsidR="00EC5275" w:rsidRDefault="00000000">
      <w:r>
        <w:rPr>
          <w:b/>
        </w:rPr>
        <w:t xml:space="preserve">Data: </w:t>
      </w:r>
      <w:r>
        <w:t>22/02/2026</w:t>
      </w:r>
    </w:p>
    <w:p w14:paraId="61E5F6E4" w14:textId="77777777" w:rsidR="00EC5275" w:rsidRDefault="00000000">
      <w:r>
        <w:rPr>
          <w:b/>
        </w:rPr>
        <w:t xml:space="preserve">Stack: </w:t>
      </w:r>
      <w:r>
        <w:t>Python • Django • Django REST Framework • PostgreSQL • JWT (SimpleJWT)</w:t>
      </w:r>
    </w:p>
    <w:p w14:paraId="4E3D7E51" w14:textId="77777777" w:rsidR="00EC5275" w:rsidRDefault="00000000">
      <w:r>
        <w:rPr>
          <w:b/>
        </w:rPr>
        <w:t xml:space="preserve">Público-alvo: </w:t>
      </w:r>
      <w:r>
        <w:t>Desenvolvedor Pleno (Backend + Banco de Dados)</w:t>
      </w:r>
    </w:p>
    <w:p w14:paraId="2823BC13" w14:textId="77777777" w:rsidR="00EC5275" w:rsidRDefault="00000000">
      <w:r>
        <w:t>Este documento orienta a implementação do backend e banco do SGOS, com decisões fechadas: usar o auth_user do Django, implementar Soft Delete para Cliente, OS apenas com Solicitante (sem técnico no MVP), sem Docker e com padrão de deploy (Gunicorn + Nginx).</w:t>
      </w:r>
    </w:p>
    <w:p w14:paraId="7DF2E5C9" w14:textId="77777777" w:rsidR="00EC5275" w:rsidRDefault="00000000">
      <w:r>
        <w:br w:type="page"/>
      </w:r>
    </w:p>
    <w:p w14:paraId="6A665BC2" w14:textId="77777777" w:rsidR="00EC5275" w:rsidRDefault="00000000">
      <w:pPr>
        <w:pStyle w:val="Ttulo2"/>
      </w:pPr>
      <w:r>
        <w:lastRenderedPageBreak/>
        <w:t>1. Contexto, Objetivo e Escopo</w:t>
      </w:r>
    </w:p>
    <w:p w14:paraId="73DB1889" w14:textId="77777777" w:rsidR="00EC5275" w:rsidRDefault="00000000">
      <w:r>
        <w:t>O SGOS tem como objetivo registrar e acompanhar ordens de serviço associadas a clientes, com autenticação, cadastro/gestão de clientes e fluxo de ordens (criar, listar, pesquisar, alterar status). O MVP não contempla atribuição de técnico nem SLA/escalonamento.</w:t>
      </w:r>
    </w:p>
    <w:p w14:paraId="374931A9" w14:textId="77777777" w:rsidR="00EC5275" w:rsidRDefault="00000000">
      <w:pPr>
        <w:pStyle w:val="Ttulo3"/>
      </w:pPr>
      <w:r>
        <w:t>1.1 Requisitos Funcionais (MVP)</w:t>
      </w:r>
    </w:p>
    <w:p w14:paraId="0E02FDD5" w14:textId="77777777" w:rsidR="00EC5275" w:rsidRDefault="00000000">
      <w:pPr>
        <w:pStyle w:val="Commarcadores"/>
      </w:pPr>
      <w:r>
        <w:t>RF01 – Cadastro de usuário (nome, e-mail e senha).</w:t>
      </w:r>
    </w:p>
    <w:p w14:paraId="23D09B43" w14:textId="77777777" w:rsidR="00EC5275" w:rsidRDefault="00000000">
      <w:pPr>
        <w:pStyle w:val="Commarcadores"/>
      </w:pPr>
      <w:r>
        <w:t>RF02 – Login com e-mail e senha.</w:t>
      </w:r>
    </w:p>
    <w:p w14:paraId="14E12CBD" w14:textId="77777777" w:rsidR="00EC5275" w:rsidRDefault="00000000">
      <w:pPr>
        <w:pStyle w:val="Commarcadores"/>
      </w:pPr>
      <w:r>
        <w:t>RF03 – CRUD de clientes (nome, telefone, CPF/CNPJ, endereço).</w:t>
      </w:r>
    </w:p>
    <w:p w14:paraId="1D7E0882" w14:textId="77777777" w:rsidR="00EC5275" w:rsidRDefault="00000000">
      <w:pPr>
        <w:pStyle w:val="Commarcadores"/>
      </w:pPr>
      <w:r>
        <w:t>RF04 – Edição e exclusão de clientes (exclusão = Soft Delete).</w:t>
      </w:r>
    </w:p>
    <w:p w14:paraId="07191F66" w14:textId="77777777" w:rsidR="00EC5275" w:rsidRDefault="00000000">
      <w:pPr>
        <w:pStyle w:val="Commarcadores"/>
      </w:pPr>
      <w:r>
        <w:t>RF05 – Criação de ordem de serviço vinculada a um cliente.</w:t>
      </w:r>
    </w:p>
    <w:p w14:paraId="69D63A0F" w14:textId="77777777" w:rsidR="00EC5275" w:rsidRDefault="00000000">
      <w:pPr>
        <w:pStyle w:val="Commarcadores"/>
      </w:pPr>
      <w:r>
        <w:t>RF06 – Alterar status da ordem (ABERTA, EM_ANDAMENTO, CONCLUIDA, CANCELADA).</w:t>
      </w:r>
    </w:p>
    <w:p w14:paraId="5A7E3F85" w14:textId="77777777" w:rsidR="00EC5275" w:rsidRDefault="00000000">
      <w:pPr>
        <w:pStyle w:val="Commarcadores"/>
      </w:pPr>
      <w:r>
        <w:t>RF07 – Listar ordens cadastradas.</w:t>
      </w:r>
    </w:p>
    <w:p w14:paraId="3857A4A3" w14:textId="77777777" w:rsidR="00EC5275" w:rsidRDefault="00000000">
      <w:pPr>
        <w:pStyle w:val="Commarcadores"/>
      </w:pPr>
      <w:r>
        <w:t>RF08 – Pesquisar ordens por cliente ou status.</w:t>
      </w:r>
    </w:p>
    <w:p w14:paraId="1553DA75" w14:textId="77777777" w:rsidR="00EC5275" w:rsidRDefault="00000000">
      <w:pPr>
        <w:pStyle w:val="Ttulo3"/>
      </w:pPr>
      <w:r>
        <w:t>1.2 Requisitos Não Funcionais (MVP)</w:t>
      </w:r>
    </w:p>
    <w:p w14:paraId="4CF07ACB" w14:textId="77777777" w:rsidR="00EC5275" w:rsidRDefault="00000000">
      <w:pPr>
        <w:pStyle w:val="Commarcadores"/>
      </w:pPr>
      <w:r>
        <w:t>RNF01 – Responder às requisições principais em até 3 segundos (p95).</w:t>
      </w:r>
    </w:p>
    <w:p w14:paraId="40A391BE" w14:textId="77777777" w:rsidR="00EC5275" w:rsidRDefault="00000000">
      <w:pPr>
        <w:pStyle w:val="Commarcadores"/>
      </w:pPr>
      <w:r>
        <w:t>RNF02 – Senhas com hash forte (padrão Django) e autenticação via JWT.</w:t>
      </w:r>
    </w:p>
    <w:p w14:paraId="5E1AF140" w14:textId="77777777" w:rsidR="00EC5275" w:rsidRDefault="00000000">
      <w:pPr>
        <w:pStyle w:val="Commarcadores"/>
      </w:pPr>
      <w:r>
        <w:t>RNF03 – Armazenamento seguro e integridade de dados no PostgreSQL.</w:t>
      </w:r>
    </w:p>
    <w:p w14:paraId="4AA60C2D" w14:textId="77777777" w:rsidR="00EC5275" w:rsidRDefault="00000000">
      <w:pPr>
        <w:pStyle w:val="Commarcadores"/>
      </w:pPr>
      <w:r>
        <w:t>RNF04 – Logs e auditoria de ações críticas no backend.</w:t>
      </w:r>
    </w:p>
    <w:p w14:paraId="5F2DF1B6" w14:textId="77777777" w:rsidR="00EC5275" w:rsidRDefault="00000000">
      <w:r>
        <w:br w:type="page"/>
      </w:r>
    </w:p>
    <w:p w14:paraId="009ECB62" w14:textId="77777777" w:rsidR="00EC5275" w:rsidRDefault="00000000">
      <w:pPr>
        <w:pStyle w:val="Ttulo2"/>
      </w:pPr>
      <w:r>
        <w:lastRenderedPageBreak/>
        <w:t>2. Decisões de Arquitetura</w:t>
      </w:r>
    </w:p>
    <w:p w14:paraId="66ED102B" w14:textId="77777777" w:rsidR="00EC5275" w:rsidRDefault="00000000">
      <w:r>
        <w:t>2.1 Autenticação e Usuários</w:t>
      </w:r>
    </w:p>
    <w:p w14:paraId="2F9229D9" w14:textId="77777777" w:rsidR="00EC5275" w:rsidRDefault="00000000">
      <w:r>
        <w:t>- Usar usuário padrão do Django: django.contrib.auth.models.User (tabela auth_user).</w:t>
      </w:r>
      <w:r>
        <w:br/>
        <w:t>- Cadastro: opcionalmente via endpoint público ou somente via admin.</w:t>
      </w:r>
      <w:r>
        <w:br/>
        <w:t>- Login: JWT com access/refresh (SimpleJWT).</w:t>
      </w:r>
    </w:p>
    <w:p w14:paraId="155C422D" w14:textId="77777777" w:rsidR="00EC5275" w:rsidRDefault="00000000">
      <w:r>
        <w:t>2.2 Soft Delete (Cliente)</w:t>
      </w:r>
    </w:p>
    <w:p w14:paraId="0F6371BF" w14:textId="77777777" w:rsidR="00EC5275" w:rsidRDefault="00000000">
      <w:r>
        <w:t>Decisão: Cliente não será removido fisicamente do banco no MVP.</w:t>
      </w:r>
      <w:r>
        <w:br/>
        <w:t>Motivo: preservar histórico e integridade referencial das OS.</w:t>
      </w:r>
      <w:r>
        <w:br/>
        <w:t>Implementação: campo booleano 'ativo' (default TRUE) em cliente.</w:t>
      </w:r>
      <w:r>
        <w:br/>
        <w:t>Comportamento:</w:t>
      </w:r>
      <w:r>
        <w:br/>
        <w:t>• DELETE /clientes/{id} =&gt; set ativo = FALSE (não apaga linha)</w:t>
      </w:r>
      <w:r>
        <w:br/>
        <w:t>• Listagens/consultas devem filtrar automaticamente ativo=TRUE (manager/queryset)</w:t>
      </w:r>
      <w:r>
        <w:br/>
        <w:t>• Admin pode visualizar registros inativos para auditoria/recuperação</w:t>
      </w:r>
      <w:r>
        <w:br/>
        <w:t>• Opcional: endpoint PATCH /clientes/{id}/restore para reativar (ativo=TRUE)</w:t>
      </w:r>
    </w:p>
    <w:p w14:paraId="750F651B" w14:textId="77777777" w:rsidR="00EC5275" w:rsidRDefault="00000000">
      <w:r>
        <w:t>2.3 Ordem de Serviço sem técnico no MVP</w:t>
      </w:r>
    </w:p>
    <w:p w14:paraId="6AA6A9E7" w14:textId="77777777" w:rsidR="00EC5275" w:rsidRDefault="00000000">
      <w:r>
        <w:t>A OS terá apenas o campo solicitante (FK auth_user) e o vínculo com cliente. Não haverá técnico responsável nesta entrega.</w:t>
      </w:r>
    </w:p>
    <w:p w14:paraId="16D0EEBE" w14:textId="77777777" w:rsidR="00EC5275" w:rsidRDefault="00000000">
      <w:r>
        <w:br w:type="page"/>
      </w:r>
    </w:p>
    <w:p w14:paraId="6863B11C" w14:textId="77777777" w:rsidR="00EC5275" w:rsidRDefault="00000000">
      <w:pPr>
        <w:pStyle w:val="Ttulo2"/>
      </w:pPr>
      <w:r>
        <w:lastRenderedPageBreak/>
        <w:t>3. Regras de Negócio (RN)</w:t>
      </w:r>
    </w:p>
    <w:p w14:paraId="538E60F4" w14:textId="77777777" w:rsidR="00EC5275" w:rsidRDefault="00000000">
      <w:pPr>
        <w:pStyle w:val="Numerada"/>
      </w:pPr>
      <w:r>
        <w:rPr>
          <w:b/>
        </w:rPr>
        <w:t xml:space="preserve">RN01 — </w:t>
      </w:r>
      <w:r>
        <w:t>A OS deve estar vinculada a exatamente 1 cliente (cliente_id NOT NULL).</w:t>
      </w:r>
    </w:p>
    <w:p w14:paraId="182A4C0E" w14:textId="77777777" w:rsidR="00EC5275" w:rsidRDefault="00000000">
      <w:pPr>
        <w:pStyle w:val="Numerada"/>
      </w:pPr>
      <w:r>
        <w:rPr>
          <w:b/>
        </w:rPr>
        <w:t xml:space="preserve">RN02 — </w:t>
      </w:r>
      <w:r>
        <w:t>Status permitido: ABERTA, EM_ANDAMENTO, CONCLUIDA, CANCELADA.</w:t>
      </w:r>
    </w:p>
    <w:p w14:paraId="29B47FA4" w14:textId="77777777" w:rsidR="00EC5275" w:rsidRDefault="00000000">
      <w:pPr>
        <w:pStyle w:val="Numerada"/>
      </w:pPr>
      <w:r>
        <w:rPr>
          <w:b/>
        </w:rPr>
        <w:t xml:space="preserve">RN03 — </w:t>
      </w:r>
      <w:r>
        <w:t>Transições permitidas: ABERTA→EM_ANDAMENTO→CONCLUIDA; ABERTA→CANCELADA; EM_ANDAMENTO→CANCELADA.</w:t>
      </w:r>
    </w:p>
    <w:p w14:paraId="0C918628" w14:textId="77777777" w:rsidR="00EC5275" w:rsidRDefault="00000000">
      <w:pPr>
        <w:pStyle w:val="Numerada"/>
      </w:pPr>
      <w:r>
        <w:rPr>
          <w:b/>
        </w:rPr>
        <w:t xml:space="preserve">RN04 — </w:t>
      </w:r>
      <w:r>
        <w:t>Cliente com OS não pode ser deletado fisicamente. Exclusão é via Soft Delete (ativo=FALSE).</w:t>
      </w:r>
    </w:p>
    <w:p w14:paraId="45D45C43" w14:textId="77777777" w:rsidR="00EC5275" w:rsidRDefault="00000000">
      <w:pPr>
        <w:pStyle w:val="Numerada"/>
      </w:pPr>
      <w:r>
        <w:rPr>
          <w:b/>
        </w:rPr>
        <w:t xml:space="preserve">RN05 — </w:t>
      </w:r>
      <w:r>
        <w:t>CPF/CNPJ deve ser único quando informado.</w:t>
      </w:r>
    </w:p>
    <w:p w14:paraId="7EE444DC" w14:textId="77777777" w:rsidR="00EC5275" w:rsidRDefault="00000000">
      <w:pPr>
        <w:pStyle w:val="Numerada"/>
      </w:pPr>
      <w:r>
        <w:rPr>
          <w:b/>
        </w:rPr>
        <w:t xml:space="preserve">RN06 — </w:t>
      </w:r>
      <w:r>
        <w:t>Toda mudança de status registra histórico (quem, quando, de/para, observação).</w:t>
      </w:r>
    </w:p>
    <w:p w14:paraId="1632B9EA" w14:textId="77777777" w:rsidR="00EC5275" w:rsidRDefault="00000000">
      <w:pPr>
        <w:pStyle w:val="Numerada"/>
      </w:pPr>
      <w:r>
        <w:rPr>
          <w:b/>
        </w:rPr>
        <w:t xml:space="preserve">RN07 — </w:t>
      </w:r>
      <w:r>
        <w:t>Listagens e buscas de cliente devem, por padrão, retornar apenas ativo=TRUE.</w:t>
      </w:r>
    </w:p>
    <w:p w14:paraId="33130194" w14:textId="77777777" w:rsidR="00EC5275" w:rsidRDefault="00000000">
      <w:pPr>
        <w:pStyle w:val="Numerada"/>
      </w:pPr>
      <w:r>
        <w:rPr>
          <w:b/>
        </w:rPr>
        <w:t xml:space="preserve">RN08 — </w:t>
      </w:r>
      <w:r>
        <w:t>OS deve manter audit trail mínimo: criação + mudança de status.</w:t>
      </w:r>
    </w:p>
    <w:p w14:paraId="7B304DC0" w14:textId="77777777" w:rsidR="00EC5275" w:rsidRDefault="00000000">
      <w:r>
        <w:br w:type="page"/>
      </w:r>
    </w:p>
    <w:p w14:paraId="0723A76E" w14:textId="77777777" w:rsidR="00EC5275" w:rsidRDefault="00000000">
      <w:pPr>
        <w:pStyle w:val="Ttulo2"/>
      </w:pPr>
      <w:r>
        <w:lastRenderedPageBreak/>
        <w:t>4. Modelo ER (Conceitual)</w:t>
      </w:r>
    </w:p>
    <w:p w14:paraId="7DDAD0FE" w14:textId="77777777" w:rsidR="00EC5275" w:rsidRDefault="00000000">
      <w:pPr>
        <w:pStyle w:val="Commarcadores"/>
      </w:pPr>
      <w:r>
        <w:t>auth_user (1) — (N) ordem_servico  [solicitante_id]</w:t>
      </w:r>
    </w:p>
    <w:p w14:paraId="4E909CA7" w14:textId="77777777" w:rsidR="00EC5275" w:rsidRDefault="00000000">
      <w:pPr>
        <w:pStyle w:val="Commarcadores"/>
      </w:pPr>
      <w:r>
        <w:t>cliente (1) — (N) ordem_servico</w:t>
      </w:r>
    </w:p>
    <w:p w14:paraId="1CD6A097" w14:textId="77777777" w:rsidR="00EC5275" w:rsidRDefault="00000000">
      <w:pPr>
        <w:pStyle w:val="Commarcadores"/>
      </w:pPr>
      <w:r>
        <w:t>ordem_servico (1) — (N) os_historico_status</w:t>
      </w:r>
    </w:p>
    <w:p w14:paraId="70DB863D" w14:textId="77777777" w:rsidR="00EC5275" w:rsidRDefault="00000000">
      <w:pPr>
        <w:pStyle w:val="Commarcadores"/>
      </w:pPr>
      <w:r>
        <w:t>auth_user (1) — (N) os_historico_status</w:t>
      </w:r>
    </w:p>
    <w:p w14:paraId="30B9B3A5" w14:textId="77777777" w:rsidR="00EC5275" w:rsidRDefault="00000000">
      <w:pPr>
        <w:pStyle w:val="Commarcadores"/>
      </w:pPr>
      <w:r>
        <w:t>auth_user (1) — (N) auditoria_log</w:t>
      </w:r>
    </w:p>
    <w:p w14:paraId="5F2D808E" w14:textId="77777777" w:rsidR="00EC5275" w:rsidRDefault="00000000">
      <w:pPr>
        <w:pStyle w:val="Ttulo3"/>
      </w:pPr>
      <w:r>
        <w:t>4.1 Entidades e campos essenciais</w:t>
      </w:r>
    </w:p>
    <w:p w14:paraId="6FA9A997" w14:textId="77777777" w:rsidR="00EC5275" w:rsidRDefault="00000000">
      <w:r>
        <w:t>Cliente: id, nome, telefone, cpf_cnpj, endereco, ativo, timestamps.</w:t>
      </w:r>
    </w:p>
    <w:p w14:paraId="5ADBF62C" w14:textId="77777777" w:rsidR="00EC5275" w:rsidRDefault="00000000">
      <w:r>
        <w:t>OrdemServico: id, numero_sequencial, titulo, descricao, status, cliente_id, solicitante_id, timestamps.</w:t>
      </w:r>
    </w:p>
    <w:p w14:paraId="437FDA9D" w14:textId="77777777" w:rsidR="00EC5275" w:rsidRDefault="00000000">
      <w:r>
        <w:t>HistoricoStatus: id, ordem_id, usuario_id, status_anterior, status_novo, observacao, timestamp.</w:t>
      </w:r>
    </w:p>
    <w:p w14:paraId="1AF290B4" w14:textId="77777777" w:rsidR="00EC5275" w:rsidRDefault="00000000">
      <w:r>
        <w:t>AuditoriaLog: id, usuario_id, acao, entidade, entidade_id, detalhes(JSON), timestamp.</w:t>
      </w:r>
    </w:p>
    <w:p w14:paraId="66A610CC" w14:textId="77777777" w:rsidR="00EC5275" w:rsidRDefault="00000000">
      <w:r>
        <w:br w:type="page"/>
      </w:r>
    </w:p>
    <w:p w14:paraId="0BDF3FEC" w14:textId="77777777" w:rsidR="00EC5275" w:rsidRDefault="00000000">
      <w:pPr>
        <w:pStyle w:val="Ttulo2"/>
      </w:pPr>
      <w:r>
        <w:lastRenderedPageBreak/>
        <w:t>5. Estrutura de Banco (PostgreSQL) — DDL de Referência</w:t>
      </w:r>
    </w:p>
    <w:p w14:paraId="0EA40419" w14:textId="77777777" w:rsidR="00EC5275" w:rsidRDefault="00000000">
      <w:r>
        <w:t>Observação: Em Django, a criação real ocorrerá via migrations. Abaixo está o DDL de referência para orientar constraints e índices. A tabela auth_user é gerida pelo Django.</w:t>
      </w:r>
    </w:p>
    <w:p w14:paraId="453DF1DF" w14:textId="77777777" w:rsidR="00EC5275" w:rsidRDefault="00000000">
      <w:r>
        <w:rPr>
          <w:rFonts w:ascii="Consolas" w:hAnsi="Consolas"/>
          <w:sz w:val="18"/>
        </w:rPr>
        <w:br/>
        <w:t>-- Extensões úteis para busca por nome (opcional)</w:t>
      </w:r>
      <w:r>
        <w:rPr>
          <w:rFonts w:ascii="Consolas" w:hAnsi="Consolas"/>
          <w:sz w:val="18"/>
        </w:rPr>
        <w:br/>
        <w:t>CREATE EXTENSION IF NOT EXISTS pg_trgm;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Cliente</w:t>
      </w:r>
      <w:r>
        <w:rPr>
          <w:rFonts w:ascii="Consolas" w:hAnsi="Consolas"/>
          <w:sz w:val="18"/>
        </w:rPr>
        <w:br/>
        <w:t>CREATE TABLE cliente (</w:t>
      </w:r>
      <w:r>
        <w:rPr>
          <w:rFonts w:ascii="Consolas" w:hAnsi="Consolas"/>
          <w:sz w:val="18"/>
        </w:rPr>
        <w:br/>
        <w:t xml:space="preserve">  id BIGSERIAL PRIMARY KEY,</w:t>
      </w:r>
      <w:r>
        <w:rPr>
          <w:rFonts w:ascii="Consolas" w:hAnsi="Consolas"/>
          <w:sz w:val="18"/>
        </w:rPr>
        <w:br/>
        <w:t xml:space="preserve">  nome VARCHAR(200) NOT NULL,</w:t>
      </w:r>
      <w:r>
        <w:rPr>
          <w:rFonts w:ascii="Consolas" w:hAnsi="Consolas"/>
          <w:sz w:val="18"/>
        </w:rPr>
        <w:br/>
        <w:t xml:space="preserve">  telefone VARCHAR(30),</w:t>
      </w:r>
      <w:r>
        <w:rPr>
          <w:rFonts w:ascii="Consolas" w:hAnsi="Consolas"/>
          <w:sz w:val="18"/>
        </w:rPr>
        <w:br/>
        <w:t xml:space="preserve">  cpf_cnpj VARCHAR(20),</w:t>
      </w:r>
      <w:r>
        <w:rPr>
          <w:rFonts w:ascii="Consolas" w:hAnsi="Consolas"/>
          <w:sz w:val="18"/>
        </w:rPr>
        <w:br/>
        <w:t xml:space="preserve">  endereco TEXT,</w:t>
      </w:r>
      <w:r>
        <w:rPr>
          <w:rFonts w:ascii="Consolas" w:hAnsi="Consolas"/>
          <w:sz w:val="18"/>
        </w:rPr>
        <w:br/>
        <w:t xml:space="preserve">  ativo BOOLEAN NOT NULL DEFAULT TRUE,</w:t>
      </w:r>
      <w:r>
        <w:rPr>
          <w:rFonts w:ascii="Consolas" w:hAnsi="Consolas"/>
          <w:sz w:val="18"/>
        </w:rPr>
        <w:br/>
        <w:t xml:space="preserve">  criado_em TIMESTAMPTZ NOT NULL DEFAULT now(),</w:t>
      </w:r>
      <w:r>
        <w:rPr>
          <w:rFonts w:ascii="Consolas" w:hAnsi="Consolas"/>
          <w:sz w:val="18"/>
        </w:rPr>
        <w:br/>
        <w:t xml:space="preserve">  atualizado_em TIMESTAMPTZ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UNIQUE INDEX IF NOT EXISTS ux_cliente_cpf_cnpj</w:t>
      </w:r>
      <w:r>
        <w:rPr>
          <w:rFonts w:ascii="Consolas" w:hAnsi="Consolas"/>
          <w:sz w:val="18"/>
        </w:rPr>
        <w:br/>
        <w:t xml:space="preserve">  ON cliente (cpf_cnpj)</w:t>
      </w:r>
      <w:r>
        <w:rPr>
          <w:rFonts w:ascii="Consolas" w:hAnsi="Consolas"/>
          <w:sz w:val="18"/>
        </w:rPr>
        <w:br/>
        <w:t xml:space="preserve">  WHERE cpf_cnpj IS NOT NULL AND cpf_cnpj &lt;&gt;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INDEX IF NOT EXISTS ix_cliente_nome_trgm</w:t>
      </w:r>
      <w:r>
        <w:rPr>
          <w:rFonts w:ascii="Consolas" w:hAnsi="Consolas"/>
          <w:sz w:val="18"/>
        </w:rPr>
        <w:br/>
        <w:t xml:space="preserve">  ON cliente USING gin (nome gin_trgm_ops);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Status OS (ENUM)</w:t>
      </w:r>
      <w:r>
        <w:rPr>
          <w:rFonts w:ascii="Consolas" w:hAnsi="Consolas"/>
          <w:sz w:val="18"/>
        </w:rPr>
        <w:br/>
        <w:t>DO $$ BEGIN</w:t>
      </w:r>
      <w:r>
        <w:rPr>
          <w:rFonts w:ascii="Consolas" w:hAnsi="Consolas"/>
          <w:sz w:val="18"/>
        </w:rPr>
        <w:br/>
        <w:t xml:space="preserve">  IF NOT EXISTS (SELECT 1 FROM pg_type WHERE typname = 'os_status') THEN</w:t>
      </w:r>
      <w:r>
        <w:rPr>
          <w:rFonts w:ascii="Consolas" w:hAnsi="Consolas"/>
          <w:sz w:val="18"/>
        </w:rPr>
        <w:br/>
        <w:t xml:space="preserve">    CREATE TYPE os_status AS ENUM ('ABERTA','EM_ANDAMENTO','CONCLUIDA','CANCELADA');</w:t>
      </w:r>
      <w:r>
        <w:rPr>
          <w:rFonts w:ascii="Consolas" w:hAnsi="Consolas"/>
          <w:sz w:val="18"/>
        </w:rPr>
        <w:br/>
        <w:t xml:space="preserve">  END IF;</w:t>
      </w:r>
      <w:r>
        <w:rPr>
          <w:rFonts w:ascii="Consolas" w:hAnsi="Consolas"/>
          <w:sz w:val="18"/>
        </w:rPr>
        <w:br/>
        <w:t>END $$;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Ordem de Serviço</w:t>
      </w:r>
      <w:r>
        <w:rPr>
          <w:rFonts w:ascii="Consolas" w:hAnsi="Consolas"/>
          <w:sz w:val="18"/>
        </w:rPr>
        <w:br/>
        <w:t>CREATE TABLE ordem_servico (</w:t>
      </w:r>
      <w:r>
        <w:rPr>
          <w:rFonts w:ascii="Consolas" w:hAnsi="Consolas"/>
          <w:sz w:val="18"/>
        </w:rPr>
        <w:br/>
        <w:t xml:space="preserve">  id BIGSERIAL PRIMARY KEY,</w:t>
      </w:r>
      <w:r>
        <w:rPr>
          <w:rFonts w:ascii="Consolas" w:hAnsi="Consolas"/>
          <w:sz w:val="18"/>
        </w:rPr>
        <w:br/>
        <w:t xml:space="preserve">  numero_sequencial BIGSERIAL UNIQUE,</w:t>
      </w:r>
      <w:r>
        <w:rPr>
          <w:rFonts w:ascii="Consolas" w:hAnsi="Consolas"/>
          <w:sz w:val="18"/>
        </w:rPr>
        <w:br/>
        <w:t xml:space="preserve">  titulo VARCHAR(200) NOT NULL,</w:t>
      </w:r>
      <w:r>
        <w:rPr>
          <w:rFonts w:ascii="Consolas" w:hAnsi="Consolas"/>
          <w:sz w:val="18"/>
        </w:rPr>
        <w:br/>
        <w:t xml:space="preserve">  descricao TEXT NOT NULL,</w:t>
      </w:r>
      <w:r>
        <w:rPr>
          <w:rFonts w:ascii="Consolas" w:hAnsi="Consolas"/>
          <w:sz w:val="18"/>
        </w:rPr>
        <w:br/>
        <w:t xml:space="preserve">  status os_status NOT NULL DEFAULT 'ABERTA',</w:t>
      </w:r>
      <w:r>
        <w:rPr>
          <w:rFonts w:ascii="Consolas" w:hAnsi="Consolas"/>
          <w:sz w:val="18"/>
        </w:rPr>
        <w:br/>
        <w:t xml:space="preserve">  cliente_id BIGINT NOT NULL REFERENCES cliente(id) ON DELETE RESTRICT,</w:t>
      </w:r>
      <w:r>
        <w:rPr>
          <w:rFonts w:ascii="Consolas" w:hAnsi="Consolas"/>
          <w:sz w:val="18"/>
        </w:rPr>
        <w:br/>
        <w:t xml:space="preserve">  solicitante_id INT NOT NULL REFERENCES auth_user(id) ON DELETE RESTRICT,</w:t>
      </w:r>
      <w:r>
        <w:rPr>
          <w:rFonts w:ascii="Consolas" w:hAnsi="Consolas"/>
          <w:sz w:val="18"/>
        </w:rPr>
        <w:br/>
        <w:t xml:space="preserve">  criada_em TIMESTAMPTZ NOT NULL DEFAULT now(),</w:t>
      </w:r>
      <w:r>
        <w:rPr>
          <w:rFonts w:ascii="Consolas" w:hAnsi="Consolas"/>
          <w:sz w:val="18"/>
        </w:rPr>
        <w:br/>
        <w:t xml:space="preserve">  atualizada_em TIMESTAMPTZ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INDEX IF NOT EXISTS ix_os_status ON ordem_servico(status);</w:t>
      </w:r>
      <w:r>
        <w:rPr>
          <w:rFonts w:ascii="Consolas" w:hAnsi="Consolas"/>
          <w:sz w:val="18"/>
        </w:rPr>
        <w:br/>
        <w:t>CREATE INDEX IF NOT EXISTS ix_os_cliente ON ordem_servico(cliente_id);</w:t>
      </w:r>
      <w:r>
        <w:rPr>
          <w:rFonts w:ascii="Consolas" w:hAnsi="Consolas"/>
          <w:sz w:val="18"/>
        </w:rPr>
        <w:br/>
        <w:t>CREATE INDEX IF NOT EXISTS ix_os_criada_em ON ordem_servico(criada_em);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Histórico de status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CREATE TABLE os_historico_status (</w:t>
      </w:r>
      <w:r>
        <w:rPr>
          <w:rFonts w:ascii="Consolas" w:hAnsi="Consolas"/>
          <w:sz w:val="18"/>
        </w:rPr>
        <w:br/>
        <w:t xml:space="preserve">  id BIGSERIAL PRIMARY KEY,</w:t>
      </w:r>
      <w:r>
        <w:rPr>
          <w:rFonts w:ascii="Consolas" w:hAnsi="Consolas"/>
          <w:sz w:val="18"/>
        </w:rPr>
        <w:br/>
        <w:t xml:space="preserve">  ordem_id BIGINT NOT NULL REFERENCES ordem_servico(id) ON DELETE CASCADE,</w:t>
      </w:r>
      <w:r>
        <w:rPr>
          <w:rFonts w:ascii="Consolas" w:hAnsi="Consolas"/>
          <w:sz w:val="18"/>
        </w:rPr>
        <w:br/>
        <w:t xml:space="preserve">  usuario_id INT NOT NULL REFERENCES auth_user(id) ON DELETE RESTRICT,</w:t>
      </w:r>
      <w:r>
        <w:rPr>
          <w:rFonts w:ascii="Consolas" w:hAnsi="Consolas"/>
          <w:sz w:val="18"/>
        </w:rPr>
        <w:br/>
        <w:t xml:space="preserve">  status_anterior os_status,</w:t>
      </w:r>
      <w:r>
        <w:rPr>
          <w:rFonts w:ascii="Consolas" w:hAnsi="Consolas"/>
          <w:sz w:val="18"/>
        </w:rPr>
        <w:br/>
        <w:t xml:space="preserve">  status_novo os_status NOT NULL,</w:t>
      </w:r>
      <w:r>
        <w:rPr>
          <w:rFonts w:ascii="Consolas" w:hAnsi="Consolas"/>
          <w:sz w:val="18"/>
        </w:rPr>
        <w:br/>
        <w:t xml:space="preserve">  observacao TEXT,</w:t>
      </w:r>
      <w:r>
        <w:rPr>
          <w:rFonts w:ascii="Consolas" w:hAnsi="Consolas"/>
          <w:sz w:val="18"/>
        </w:rPr>
        <w:br/>
        <w:t xml:space="preserve">  criado_em TIMESTAMPTZ NOT NULL DEFAULT now()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INDEX IF NOT EXISTS ix_hist_ordem ON os_historico_status(ordem_id);</w:t>
      </w:r>
      <w:r>
        <w:rPr>
          <w:rFonts w:ascii="Consolas" w:hAnsi="Consolas"/>
          <w:sz w:val="18"/>
        </w:rPr>
        <w:br/>
        <w:t>CREATE INDEX IF NOT EXISTS ix_hist_criado_em ON os_historico_status(criado_em);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Auditoria de eventos críticos</w:t>
      </w:r>
      <w:r>
        <w:rPr>
          <w:rFonts w:ascii="Consolas" w:hAnsi="Consolas"/>
          <w:sz w:val="18"/>
        </w:rPr>
        <w:br/>
        <w:t>CREATE TABLE auditoria_log (</w:t>
      </w:r>
      <w:r>
        <w:rPr>
          <w:rFonts w:ascii="Consolas" w:hAnsi="Consolas"/>
          <w:sz w:val="18"/>
        </w:rPr>
        <w:br/>
        <w:t xml:space="preserve">  id BIGSERIAL PRIMARY KEY,</w:t>
      </w:r>
      <w:r>
        <w:rPr>
          <w:rFonts w:ascii="Consolas" w:hAnsi="Consolas"/>
          <w:sz w:val="18"/>
        </w:rPr>
        <w:br/>
        <w:t xml:space="preserve">  usuario_id INT REFERENCES auth_user(id) ON DELETE SET NULL,</w:t>
      </w:r>
      <w:r>
        <w:rPr>
          <w:rFonts w:ascii="Consolas" w:hAnsi="Consolas"/>
          <w:sz w:val="18"/>
        </w:rPr>
        <w:br/>
        <w:t xml:space="preserve">  acao VARCHAR(80) NOT NULL,</w:t>
      </w:r>
      <w:r>
        <w:rPr>
          <w:rFonts w:ascii="Consolas" w:hAnsi="Consolas"/>
          <w:sz w:val="18"/>
        </w:rPr>
        <w:br/>
        <w:t xml:space="preserve">  entidade VARCHAR(80) NOT NULL,</w:t>
      </w:r>
      <w:r>
        <w:rPr>
          <w:rFonts w:ascii="Consolas" w:hAnsi="Consolas"/>
          <w:sz w:val="18"/>
        </w:rPr>
        <w:br/>
        <w:t xml:space="preserve">  entidade_id BIGINT,</w:t>
      </w:r>
      <w:r>
        <w:rPr>
          <w:rFonts w:ascii="Consolas" w:hAnsi="Consolas"/>
          <w:sz w:val="18"/>
        </w:rPr>
        <w:br/>
        <w:t xml:space="preserve">  detalhes JSONB,</w:t>
      </w:r>
      <w:r>
        <w:rPr>
          <w:rFonts w:ascii="Consolas" w:hAnsi="Consolas"/>
          <w:sz w:val="18"/>
        </w:rPr>
        <w:br/>
        <w:t xml:space="preserve">  criado_em TIMESTAMPTZ NOT NULL DEFAULT now()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INDEX IF NOT EXISTS ix_aud_entidade ON auditoria_log(entidade, entidade_id);</w:t>
      </w:r>
      <w:r>
        <w:rPr>
          <w:rFonts w:ascii="Consolas" w:hAnsi="Consolas"/>
          <w:sz w:val="18"/>
        </w:rPr>
        <w:br/>
        <w:t>CREATE INDEX IF NOT EXISTS ix_aud_criado_em ON auditoria_log(criado_em);</w:t>
      </w:r>
      <w:r>
        <w:rPr>
          <w:rFonts w:ascii="Consolas" w:hAnsi="Consolas"/>
          <w:sz w:val="18"/>
        </w:rPr>
        <w:br/>
      </w:r>
    </w:p>
    <w:p w14:paraId="7474DA17" w14:textId="77777777" w:rsidR="00EC5275" w:rsidRDefault="00000000">
      <w:r>
        <w:br w:type="page"/>
      </w:r>
    </w:p>
    <w:p w14:paraId="41DF9BA4" w14:textId="77777777" w:rsidR="00EC5275" w:rsidRDefault="00000000">
      <w:pPr>
        <w:pStyle w:val="Ttulo2"/>
      </w:pPr>
      <w:r>
        <w:lastRenderedPageBreak/>
        <w:t>6. API REST (DRF) — Endpoints e Contratos</w:t>
      </w:r>
    </w:p>
    <w:p w14:paraId="3A62C303" w14:textId="77777777" w:rsidR="00EC5275" w:rsidRDefault="00000000">
      <w:r>
        <w:t>Base path: /api/v1</w:t>
      </w:r>
    </w:p>
    <w:p w14:paraId="79E01B29" w14:textId="77777777" w:rsidR="00EC5275" w:rsidRDefault="00000000">
      <w:pPr>
        <w:pStyle w:val="Ttulo3"/>
      </w:pPr>
      <w:r>
        <w:t>6.1 Auth (JWT)</w:t>
      </w:r>
    </w:p>
    <w:p w14:paraId="257EE244" w14:textId="77777777" w:rsidR="00EC5275" w:rsidRDefault="00000000">
      <w:r>
        <w:t>Biblioteca: djangorestframework-simplejwt.</w:t>
      </w:r>
    </w:p>
    <w:p w14:paraId="0FBB139D" w14:textId="77777777" w:rsidR="00EC5275" w:rsidRDefault="00000000">
      <w:pPr>
        <w:pStyle w:val="Commarcadores"/>
      </w:pPr>
      <w:r>
        <w:t>POST /api/v1/auth/login      =&gt; retorna access + refresh</w:t>
      </w:r>
    </w:p>
    <w:p w14:paraId="16EC1766" w14:textId="77777777" w:rsidR="00EC5275" w:rsidRDefault="00000000">
      <w:pPr>
        <w:pStyle w:val="Commarcadores"/>
      </w:pPr>
      <w:r>
        <w:t>POST /api/v1/auth/refresh    =&gt; retorna novo access</w:t>
      </w:r>
    </w:p>
    <w:p w14:paraId="7A4A61B8" w14:textId="77777777" w:rsidR="00EC5275" w:rsidRDefault="00000000">
      <w:pPr>
        <w:pStyle w:val="Commarcadores"/>
      </w:pPr>
      <w:r>
        <w:t>POST /api/v1/auth/register   =&gt; cria usuário (decisão de produto: público ou admin-only)</w:t>
      </w:r>
    </w:p>
    <w:p w14:paraId="1293BC7E" w14:textId="77777777" w:rsidR="00EC5275" w:rsidRDefault="00000000">
      <w:pPr>
        <w:pStyle w:val="Ttulo3"/>
      </w:pPr>
      <w:r>
        <w:t>6.2 Clientes (com Soft Delete)</w:t>
      </w:r>
    </w:p>
    <w:p w14:paraId="48B2EFEF" w14:textId="77777777" w:rsidR="00EC5275" w:rsidRDefault="00000000">
      <w:pPr>
        <w:pStyle w:val="Commarcadores"/>
      </w:pPr>
      <w:r>
        <w:t>GET    /api/v1/clientes                 =&gt; lista (somente ativo=true por padrão)</w:t>
      </w:r>
    </w:p>
    <w:p w14:paraId="13AB8C94" w14:textId="77777777" w:rsidR="00EC5275" w:rsidRDefault="00000000">
      <w:pPr>
        <w:pStyle w:val="Commarcadores"/>
      </w:pPr>
      <w:r>
        <w:t>POST   /api/v1/clientes                 =&gt; cria cliente</w:t>
      </w:r>
    </w:p>
    <w:p w14:paraId="373CBAB2" w14:textId="77777777" w:rsidR="00EC5275" w:rsidRDefault="00000000">
      <w:pPr>
        <w:pStyle w:val="Commarcadores"/>
      </w:pPr>
      <w:r>
        <w:t>GET    /api/v1/clientes/{id}            =&gt; detalha</w:t>
      </w:r>
    </w:p>
    <w:p w14:paraId="2FD30998" w14:textId="77777777" w:rsidR="00EC5275" w:rsidRDefault="00000000">
      <w:pPr>
        <w:pStyle w:val="Commarcadores"/>
      </w:pPr>
      <w:r>
        <w:t>PUT    /api/v1/clientes/{id}            =&gt; atualiza (full)</w:t>
      </w:r>
    </w:p>
    <w:p w14:paraId="4E23D845" w14:textId="77777777" w:rsidR="00EC5275" w:rsidRDefault="00000000">
      <w:pPr>
        <w:pStyle w:val="Commarcadores"/>
      </w:pPr>
      <w:r>
        <w:t>PATCH  /api/v1/clientes/{id}            =&gt; atualiza (parcial)</w:t>
      </w:r>
    </w:p>
    <w:p w14:paraId="502CB6EB" w14:textId="77777777" w:rsidR="00EC5275" w:rsidRDefault="00000000">
      <w:pPr>
        <w:pStyle w:val="Commarcadores"/>
      </w:pPr>
      <w:r>
        <w:t>DELETE /api/v1/clientes/{id}            =&gt; soft delete (ativo=false)</w:t>
      </w:r>
    </w:p>
    <w:p w14:paraId="5E7225C5" w14:textId="77777777" w:rsidR="00EC5275" w:rsidRDefault="00000000">
      <w:pPr>
        <w:pStyle w:val="Commarcadores"/>
      </w:pPr>
      <w:r>
        <w:t>PATCH  /api/v1/clientes/{id}/restore    =&gt; (opcional) reativa (ativo=true)</w:t>
      </w:r>
    </w:p>
    <w:p w14:paraId="5C1FCC95" w14:textId="77777777" w:rsidR="00EC5275" w:rsidRDefault="00000000">
      <w:pPr>
        <w:pStyle w:val="Ttulo3"/>
      </w:pPr>
      <w:r>
        <w:t>6.3 Ordens de Serviço</w:t>
      </w:r>
    </w:p>
    <w:p w14:paraId="4AF85E0C" w14:textId="77777777" w:rsidR="00EC5275" w:rsidRDefault="00000000">
      <w:pPr>
        <w:pStyle w:val="Commarcadores"/>
      </w:pPr>
      <w:r>
        <w:t>GET    /api/v1/ordens                   =&gt; lista (filtros: status, cliente_id, período)</w:t>
      </w:r>
    </w:p>
    <w:p w14:paraId="353CDE1B" w14:textId="77777777" w:rsidR="00EC5275" w:rsidRDefault="00000000">
      <w:pPr>
        <w:pStyle w:val="Commarcadores"/>
      </w:pPr>
      <w:r>
        <w:t>POST   /api/v1/ordens                   =&gt; cria OS (cliente_id, titulo, descricao)</w:t>
      </w:r>
    </w:p>
    <w:p w14:paraId="7B219349" w14:textId="77777777" w:rsidR="00EC5275" w:rsidRDefault="00000000">
      <w:pPr>
        <w:pStyle w:val="Commarcadores"/>
      </w:pPr>
      <w:r>
        <w:t>GET    /api/v1/ordens/{id}              =&gt; detalha OS + histórico</w:t>
      </w:r>
    </w:p>
    <w:p w14:paraId="521C63C9" w14:textId="77777777" w:rsidR="00EC5275" w:rsidRDefault="00000000">
      <w:pPr>
        <w:pStyle w:val="Commarcadores"/>
      </w:pPr>
      <w:r>
        <w:t>PATCH  /api/v1/ordens/{id}/status       =&gt; altera status + grava histórico (RN03/RN06)</w:t>
      </w:r>
    </w:p>
    <w:p w14:paraId="262CF10F" w14:textId="77777777" w:rsidR="00EC5275" w:rsidRDefault="00000000">
      <w:pPr>
        <w:pStyle w:val="Commarcadores"/>
      </w:pPr>
      <w:r>
        <w:t>GET    /api/v1/ordens/pesquisa          =&gt; pesquisa por cliente (nome/cpf/telefone) ou status</w:t>
      </w:r>
    </w:p>
    <w:p w14:paraId="25289A87" w14:textId="77777777" w:rsidR="00EC5275" w:rsidRDefault="00000000">
      <w:pPr>
        <w:pStyle w:val="Ttulo3"/>
      </w:pPr>
      <w:r>
        <w:t>6.4 Exemplos de payload</w:t>
      </w:r>
    </w:p>
    <w:p w14:paraId="21BCEADC" w14:textId="77777777" w:rsidR="00EC5275" w:rsidRDefault="00000000">
      <w:r>
        <w:t>Login</w:t>
      </w:r>
    </w:p>
    <w:p w14:paraId="678ACE24" w14:textId="77777777" w:rsidR="00EC5275" w:rsidRDefault="00000000">
      <w:r>
        <w:rPr>
          <w:rFonts w:ascii="Consolas" w:hAnsi="Consolas"/>
          <w:sz w:val="18"/>
        </w:rPr>
        <w:t>POST /api/v1/auth/login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"username": "usuario@empresa.com",</w:t>
      </w:r>
      <w:r>
        <w:rPr>
          <w:rFonts w:ascii="Consolas" w:hAnsi="Consolas"/>
          <w:sz w:val="18"/>
        </w:rPr>
        <w:br/>
        <w:t xml:space="preserve">  "password": "SenhaForte"</w:t>
      </w:r>
      <w:r>
        <w:rPr>
          <w:rFonts w:ascii="Consolas" w:hAnsi="Consolas"/>
          <w:sz w:val="18"/>
        </w:rPr>
        <w:br/>
        <w:t>}</w:t>
      </w:r>
    </w:p>
    <w:p w14:paraId="53131B36" w14:textId="77777777" w:rsidR="00EC5275" w:rsidRDefault="00000000">
      <w:r>
        <w:t>Criar cliente</w:t>
      </w:r>
    </w:p>
    <w:p w14:paraId="1F07C22F" w14:textId="77777777" w:rsidR="00EC5275" w:rsidRDefault="00000000">
      <w:r>
        <w:rPr>
          <w:rFonts w:ascii="Consolas" w:hAnsi="Consolas"/>
          <w:sz w:val="18"/>
        </w:rPr>
        <w:t>POST /api/v1/clientes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"nome": "Cliente Exemplo",</w:t>
      </w:r>
      <w:r>
        <w:rPr>
          <w:rFonts w:ascii="Consolas" w:hAnsi="Consolas"/>
          <w:sz w:val="18"/>
        </w:rPr>
        <w:br/>
        <w:t xml:space="preserve">  "telefone": "42999990000",</w:t>
      </w:r>
      <w:r>
        <w:rPr>
          <w:rFonts w:ascii="Consolas" w:hAnsi="Consolas"/>
          <w:sz w:val="18"/>
        </w:rPr>
        <w:br/>
        <w:t xml:space="preserve">  "cpf_cnpj": "123.456.789-00",</w:t>
      </w:r>
      <w:r>
        <w:rPr>
          <w:rFonts w:ascii="Consolas" w:hAnsi="Consolas"/>
          <w:sz w:val="18"/>
        </w:rPr>
        <w:br/>
        <w:t xml:space="preserve">  "endereco": "Rua X, 123 - Centro"</w:t>
      </w:r>
      <w:r>
        <w:rPr>
          <w:rFonts w:ascii="Consolas" w:hAnsi="Consolas"/>
          <w:sz w:val="18"/>
        </w:rPr>
        <w:br/>
        <w:t>}</w:t>
      </w:r>
    </w:p>
    <w:p w14:paraId="07B13734" w14:textId="77777777" w:rsidR="00EC5275" w:rsidRDefault="00000000">
      <w:r>
        <w:lastRenderedPageBreak/>
        <w:t>Criar OS</w:t>
      </w:r>
    </w:p>
    <w:p w14:paraId="349F8D39" w14:textId="77777777" w:rsidR="00EC5275" w:rsidRDefault="00000000">
      <w:r>
        <w:rPr>
          <w:rFonts w:ascii="Consolas" w:hAnsi="Consolas"/>
          <w:sz w:val="18"/>
        </w:rPr>
        <w:t>POST /api/v1/ordens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"cliente_id": 10,</w:t>
      </w:r>
      <w:r>
        <w:rPr>
          <w:rFonts w:ascii="Consolas" w:hAnsi="Consolas"/>
          <w:sz w:val="18"/>
        </w:rPr>
        <w:br/>
        <w:t xml:space="preserve">  "titulo": "Impressora não imprime",</w:t>
      </w:r>
      <w:r>
        <w:rPr>
          <w:rFonts w:ascii="Consolas" w:hAnsi="Consolas"/>
          <w:sz w:val="18"/>
        </w:rPr>
        <w:br/>
        <w:t xml:space="preserve">  "descricao": "Fila de impressão acumula e não sai nada."</w:t>
      </w:r>
      <w:r>
        <w:rPr>
          <w:rFonts w:ascii="Consolas" w:hAnsi="Consolas"/>
          <w:sz w:val="18"/>
        </w:rPr>
        <w:br/>
        <w:t>}</w:t>
      </w:r>
    </w:p>
    <w:p w14:paraId="67F99A8C" w14:textId="77777777" w:rsidR="00EC5275" w:rsidRDefault="00000000">
      <w:r>
        <w:t>Alterar status OS</w:t>
      </w:r>
    </w:p>
    <w:p w14:paraId="6DAADAB4" w14:textId="77777777" w:rsidR="00EC5275" w:rsidRDefault="00000000">
      <w:r>
        <w:rPr>
          <w:rFonts w:ascii="Consolas" w:hAnsi="Consolas"/>
          <w:sz w:val="18"/>
        </w:rPr>
        <w:t>PATCH /api/v1/ordens/55/status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"status_novo": "EM_ANDAMENTO",</w:t>
      </w:r>
      <w:r>
        <w:rPr>
          <w:rFonts w:ascii="Consolas" w:hAnsi="Consolas"/>
          <w:sz w:val="18"/>
        </w:rPr>
        <w:br/>
        <w:t xml:space="preserve">  "observacao": "Em análise."</w:t>
      </w:r>
      <w:r>
        <w:rPr>
          <w:rFonts w:ascii="Consolas" w:hAnsi="Consolas"/>
          <w:sz w:val="18"/>
        </w:rPr>
        <w:br/>
        <w:t>}</w:t>
      </w:r>
    </w:p>
    <w:p w14:paraId="4E95102B" w14:textId="77777777" w:rsidR="00EC5275" w:rsidRDefault="00000000">
      <w:r>
        <w:br w:type="page"/>
      </w:r>
    </w:p>
    <w:p w14:paraId="479A274C" w14:textId="77777777" w:rsidR="00EC5275" w:rsidRDefault="00000000">
      <w:pPr>
        <w:pStyle w:val="Ttulo2"/>
      </w:pPr>
      <w:r>
        <w:lastRenderedPageBreak/>
        <w:t>7. Estrutura de Pastas Recomendada (Django)</w:t>
      </w:r>
    </w:p>
    <w:p w14:paraId="7FE27B1A" w14:textId="77777777" w:rsidR="00EC5275" w:rsidRDefault="00000000">
      <w:r>
        <w:rPr>
          <w:rFonts w:ascii="Consolas" w:hAnsi="Consolas"/>
          <w:sz w:val="18"/>
        </w:rPr>
        <w:br/>
        <w:t>sgos/</w:t>
      </w:r>
      <w:r>
        <w:rPr>
          <w:rFonts w:ascii="Consolas" w:hAnsi="Consolas"/>
          <w:sz w:val="18"/>
        </w:rPr>
        <w:br/>
        <w:t xml:space="preserve"> ├─ manage.py</w:t>
      </w:r>
      <w:r>
        <w:rPr>
          <w:rFonts w:ascii="Consolas" w:hAnsi="Consolas"/>
          <w:sz w:val="18"/>
        </w:rPr>
        <w:br/>
        <w:t xml:space="preserve"> ├─ requirements.txt (ou pyproject.toml)</w:t>
      </w:r>
      <w:r>
        <w:rPr>
          <w:rFonts w:ascii="Consolas" w:hAnsi="Consolas"/>
          <w:sz w:val="18"/>
        </w:rPr>
        <w:br/>
        <w:t xml:space="preserve"> ├─ config/</w:t>
      </w:r>
      <w:r>
        <w:rPr>
          <w:rFonts w:ascii="Consolas" w:hAnsi="Consolas"/>
          <w:sz w:val="18"/>
        </w:rPr>
        <w:br/>
        <w:t xml:space="preserve"> │   ├─ settings.py</w:t>
      </w:r>
      <w:r>
        <w:rPr>
          <w:rFonts w:ascii="Consolas" w:hAnsi="Consolas"/>
          <w:sz w:val="18"/>
        </w:rPr>
        <w:br/>
        <w:t xml:space="preserve"> │   ├─ urls.py</w:t>
      </w:r>
      <w:r>
        <w:rPr>
          <w:rFonts w:ascii="Consolas" w:hAnsi="Consolas"/>
          <w:sz w:val="18"/>
        </w:rPr>
        <w:br/>
        <w:t xml:space="preserve"> │   ├─ wsgi.py</w:t>
      </w:r>
      <w:r>
        <w:rPr>
          <w:rFonts w:ascii="Consolas" w:hAnsi="Consolas"/>
          <w:sz w:val="18"/>
        </w:rPr>
        <w:br/>
        <w:t xml:space="preserve"> │   └─ asgi.py</w:t>
      </w:r>
      <w:r>
        <w:rPr>
          <w:rFonts w:ascii="Consolas" w:hAnsi="Consolas"/>
          <w:sz w:val="18"/>
        </w:rPr>
        <w:br/>
        <w:t xml:space="preserve"> ├─ apps/</w:t>
      </w:r>
      <w:r>
        <w:rPr>
          <w:rFonts w:ascii="Consolas" w:hAnsi="Consolas"/>
          <w:sz w:val="18"/>
        </w:rPr>
        <w:br/>
        <w:t xml:space="preserve"> │   ├─ core/               # utilitários, mixins, base models</w:t>
      </w:r>
      <w:r>
        <w:rPr>
          <w:rFonts w:ascii="Consolas" w:hAnsi="Consolas"/>
          <w:sz w:val="18"/>
        </w:rPr>
        <w:br/>
        <w:t xml:space="preserve"> │   ├─ clients/            # Cliente + soft delete</w:t>
      </w:r>
      <w:r>
        <w:rPr>
          <w:rFonts w:ascii="Consolas" w:hAnsi="Consolas"/>
          <w:sz w:val="18"/>
        </w:rPr>
        <w:br/>
        <w:t xml:space="preserve"> │   ├─ workorders/         # OrdemServico + histórico de status</w:t>
      </w:r>
      <w:r>
        <w:rPr>
          <w:rFonts w:ascii="Consolas" w:hAnsi="Consolas"/>
          <w:sz w:val="18"/>
        </w:rPr>
        <w:br/>
        <w:t xml:space="preserve"> │   ├─ audit/              # auditoria no banco</w:t>
      </w:r>
      <w:r>
        <w:rPr>
          <w:rFonts w:ascii="Consolas" w:hAnsi="Consolas"/>
          <w:sz w:val="18"/>
        </w:rPr>
        <w:br/>
        <w:t xml:space="preserve"> │   └─ authapi/            # endpoints login/register (separado do auth_user)</w:t>
      </w:r>
      <w:r>
        <w:rPr>
          <w:rFonts w:ascii="Consolas" w:hAnsi="Consolas"/>
          <w:sz w:val="18"/>
        </w:rPr>
        <w:br/>
        <w:t xml:space="preserve"> ├─ static/</w:t>
      </w:r>
      <w:r>
        <w:rPr>
          <w:rFonts w:ascii="Consolas" w:hAnsi="Consolas"/>
          <w:sz w:val="18"/>
        </w:rPr>
        <w:br/>
        <w:t xml:space="preserve"> ├─ media/ (se futuramente houver anexos)</w:t>
      </w:r>
      <w:r>
        <w:rPr>
          <w:rFonts w:ascii="Consolas" w:hAnsi="Consolas"/>
          <w:sz w:val="18"/>
        </w:rPr>
        <w:br/>
        <w:t xml:space="preserve"> └─ README.md</w:t>
      </w:r>
      <w:r>
        <w:rPr>
          <w:rFonts w:ascii="Consolas" w:hAnsi="Consolas"/>
          <w:sz w:val="18"/>
        </w:rPr>
        <w:br/>
      </w:r>
    </w:p>
    <w:p w14:paraId="2E999540" w14:textId="77777777" w:rsidR="00EC5275" w:rsidRDefault="00000000">
      <w:r>
        <w:t>Padrão recomendado: Views (DRF) + Serializers + Services (regras) + Repository/Queryset (filtragem soft delete).</w:t>
      </w:r>
    </w:p>
    <w:p w14:paraId="54FF7504" w14:textId="77777777" w:rsidR="00EC5275" w:rsidRDefault="00000000">
      <w:r>
        <w:br w:type="page"/>
      </w:r>
    </w:p>
    <w:p w14:paraId="67390034" w14:textId="77777777" w:rsidR="00EC5275" w:rsidRDefault="00000000">
      <w:pPr>
        <w:pStyle w:val="Ttulo2"/>
      </w:pPr>
      <w:r>
        <w:lastRenderedPageBreak/>
        <w:t>8. Autorização JWT (SimpleJWT)</w:t>
      </w:r>
    </w:p>
    <w:p w14:paraId="10C9BE5C" w14:textId="77777777" w:rsidR="00EC5275" w:rsidRDefault="00000000">
      <w:r>
        <w:t>Tokens: access (15 min) e refresh (7 dias).</w:t>
      </w:r>
    </w:p>
    <w:p w14:paraId="26987F61" w14:textId="77777777" w:rsidR="00EC5275" w:rsidRDefault="00000000">
      <w:r>
        <w:t>Header: Authorization: Bearer &lt;access_token&gt;</w:t>
      </w:r>
    </w:p>
    <w:p w14:paraId="435B694E" w14:textId="77777777" w:rsidR="00EC5275" w:rsidRDefault="00000000">
      <w:r>
        <w:t>Permissões (MVP): endpoints protegidos exigem usuário autenticado. Perfis avançados podem ser adicionados depois (Groups/Permissions).</w:t>
      </w:r>
    </w:p>
    <w:p w14:paraId="24E3B09A" w14:textId="77777777" w:rsidR="00EC5275" w:rsidRDefault="00000000">
      <w:r>
        <w:br w:type="page"/>
      </w:r>
    </w:p>
    <w:p w14:paraId="4DFAC090" w14:textId="77777777" w:rsidR="00EC5275" w:rsidRDefault="00000000">
      <w:pPr>
        <w:pStyle w:val="Ttulo2"/>
      </w:pPr>
      <w:r>
        <w:lastRenderedPageBreak/>
        <w:t>9. Logs e Auditoria</w:t>
      </w:r>
    </w:p>
    <w:p w14:paraId="27BA2C21" w14:textId="77777777" w:rsidR="00EC5275" w:rsidRDefault="00000000">
      <w:pPr>
        <w:pStyle w:val="Ttulo3"/>
      </w:pPr>
      <w:r>
        <w:t>9.1 Logs de aplicação (observabilidade)</w:t>
      </w:r>
    </w:p>
    <w:p w14:paraId="2C3BC355" w14:textId="77777777" w:rsidR="00EC5275" w:rsidRDefault="00000000">
      <w:r>
        <w:t>Registrar em JSON (console/arquivo) com request_id para correlação.</w:t>
      </w:r>
    </w:p>
    <w:p w14:paraId="0BC16973" w14:textId="77777777" w:rsidR="00EC5275" w:rsidRDefault="00000000">
      <w:r>
        <w:rPr>
          <w:rFonts w:ascii="Consolas" w:hAnsi="Consolas"/>
          <w:sz w:val="18"/>
        </w:rPr>
        <w:t>Campos recomendados:</w:t>
      </w:r>
      <w:r>
        <w:rPr>
          <w:rFonts w:ascii="Consolas" w:hAnsi="Consolas"/>
          <w:sz w:val="18"/>
        </w:rPr>
        <w:br/>
        <w:t>- level, timestamp, request_id, user_id, method, path, status_code, latency_ms, message</w:t>
      </w:r>
      <w:r>
        <w:rPr>
          <w:rFonts w:ascii="Consolas" w:hAnsi="Consolas"/>
          <w:sz w:val="18"/>
        </w:rPr>
        <w:br/>
      </w:r>
    </w:p>
    <w:p w14:paraId="15F724E4" w14:textId="77777777" w:rsidR="00EC5275" w:rsidRDefault="00000000">
      <w:pPr>
        <w:pStyle w:val="Ttulo3"/>
      </w:pPr>
      <w:r>
        <w:t>9.2 Auditoria no banco (auditoria_log)</w:t>
      </w:r>
    </w:p>
    <w:p w14:paraId="454EF693" w14:textId="77777777" w:rsidR="00EC5275" w:rsidRDefault="00000000">
      <w:r>
        <w:t>Registrar eventos críticos no banco para rastreabilidade.</w:t>
      </w:r>
    </w:p>
    <w:p w14:paraId="015644A4" w14:textId="77777777" w:rsidR="00EC5275" w:rsidRDefault="00000000">
      <w:r>
        <w:rPr>
          <w:rFonts w:ascii="Consolas" w:hAnsi="Consolas"/>
          <w:sz w:val="18"/>
        </w:rPr>
        <w:t>Eventos mínimos:</w:t>
      </w:r>
      <w:r>
        <w:rPr>
          <w:rFonts w:ascii="Consolas" w:hAnsi="Consolas"/>
          <w:sz w:val="18"/>
        </w:rPr>
        <w:br/>
        <w:t>- LOGIN_SUCESSO / LOGIN_FALHA</w:t>
      </w:r>
      <w:r>
        <w:rPr>
          <w:rFonts w:ascii="Consolas" w:hAnsi="Consolas"/>
          <w:sz w:val="18"/>
        </w:rPr>
        <w:br/>
        <w:t>- CLIENTE_CRIADO / CLIENTE_EDITADO / CLIENTE_SOFT_DELETED / CLIENTE_RESTORE</w:t>
      </w:r>
      <w:r>
        <w:rPr>
          <w:rFonts w:ascii="Consolas" w:hAnsi="Consolas"/>
          <w:sz w:val="18"/>
        </w:rPr>
        <w:br/>
        <w:t>- OS_CRIADA</w:t>
      </w:r>
      <w:r>
        <w:rPr>
          <w:rFonts w:ascii="Consolas" w:hAnsi="Consolas"/>
          <w:sz w:val="18"/>
        </w:rPr>
        <w:br/>
        <w:t>- OS_STATUS_ALTERADO (de/para)</w:t>
      </w:r>
      <w:r>
        <w:rPr>
          <w:rFonts w:ascii="Consolas" w:hAnsi="Consolas"/>
          <w:sz w:val="18"/>
        </w:rPr>
        <w:br/>
      </w:r>
    </w:p>
    <w:p w14:paraId="6593F5E2" w14:textId="77777777" w:rsidR="00EC5275" w:rsidRDefault="00000000">
      <w:pPr>
        <w:pStyle w:val="Ttulo3"/>
      </w:pPr>
      <w:r>
        <w:t>9.3 Ponto de implementação</w:t>
      </w:r>
    </w:p>
    <w:p w14:paraId="784CC2AE" w14:textId="77777777" w:rsidR="00EC5275" w:rsidRDefault="00000000">
      <w:r>
        <w:t>Recomendação: registrar auditoria na camada service (não espalhar em views), ou via signals com cuidado para evitar duplicidade.</w:t>
      </w:r>
    </w:p>
    <w:p w14:paraId="33D581E0" w14:textId="77777777" w:rsidR="00EC5275" w:rsidRDefault="00000000">
      <w:r>
        <w:br w:type="page"/>
      </w:r>
    </w:p>
    <w:p w14:paraId="20E4412C" w14:textId="77777777" w:rsidR="00EC5275" w:rsidRDefault="00000000">
      <w:pPr>
        <w:pStyle w:val="Ttulo2"/>
      </w:pPr>
      <w:r>
        <w:lastRenderedPageBreak/>
        <w:t>10. Plano de Testes (Pleno)</w:t>
      </w:r>
    </w:p>
    <w:p w14:paraId="6FA503CE" w14:textId="77777777" w:rsidR="00EC5275" w:rsidRDefault="00000000">
      <w:r>
        <w:t>Ferramentas: pytest + pytest-django + factory_boy + pytest-cov.</w:t>
      </w:r>
    </w:p>
    <w:p w14:paraId="288FF956" w14:textId="77777777" w:rsidR="00EC5275" w:rsidRDefault="00000000">
      <w:pPr>
        <w:pStyle w:val="Ttulo3"/>
      </w:pPr>
      <w:r>
        <w:t>10.1 Unitários</w:t>
      </w:r>
    </w:p>
    <w:p w14:paraId="365D29B1" w14:textId="77777777" w:rsidR="00EC5275" w:rsidRDefault="00000000">
      <w:pPr>
        <w:pStyle w:val="Commarcadores"/>
      </w:pPr>
      <w:r>
        <w:t>Validação e unicidade de cpf_cnpj (quando informado).</w:t>
      </w:r>
    </w:p>
    <w:p w14:paraId="2F152FC9" w14:textId="77777777" w:rsidR="00EC5275" w:rsidRDefault="00000000">
      <w:pPr>
        <w:pStyle w:val="Commarcadores"/>
      </w:pPr>
      <w:r>
        <w:t>Soft delete: delete marca ativo=false; listagem padrão não retorna inativos.</w:t>
      </w:r>
    </w:p>
    <w:p w14:paraId="5AD70C9B" w14:textId="77777777" w:rsidR="00EC5275" w:rsidRDefault="00000000">
      <w:pPr>
        <w:pStyle w:val="Commarcadores"/>
      </w:pPr>
      <w:r>
        <w:t>Regra de transição de status (RN03).</w:t>
      </w:r>
    </w:p>
    <w:p w14:paraId="070B874E" w14:textId="77777777" w:rsidR="00EC5275" w:rsidRDefault="00000000">
      <w:pPr>
        <w:pStyle w:val="Commarcadores"/>
      </w:pPr>
      <w:r>
        <w:t>Criação obrigatória de histórico na mudança de status (RN06).</w:t>
      </w:r>
    </w:p>
    <w:p w14:paraId="60526B83" w14:textId="77777777" w:rsidR="00EC5275" w:rsidRDefault="00000000">
      <w:pPr>
        <w:pStyle w:val="Ttulo3"/>
      </w:pPr>
      <w:r>
        <w:t>10.2 Integração (API)</w:t>
      </w:r>
    </w:p>
    <w:p w14:paraId="54F378EC" w14:textId="77777777" w:rsidR="00EC5275" w:rsidRDefault="00000000">
      <w:pPr>
        <w:pStyle w:val="Commarcadores"/>
      </w:pPr>
      <w:r>
        <w:t>Fluxo: register/login → criar cliente → criar OS → alterar status → listar → pesquisar.</w:t>
      </w:r>
    </w:p>
    <w:p w14:paraId="1B72EB00" w14:textId="77777777" w:rsidR="00EC5275" w:rsidRDefault="00000000">
      <w:pPr>
        <w:pStyle w:val="Commarcadores"/>
      </w:pPr>
      <w:r>
        <w:t>JWT: endpoint protegido retorna 401 sem token e 200 com token válido.</w:t>
      </w:r>
    </w:p>
    <w:p w14:paraId="22AE1CBE" w14:textId="77777777" w:rsidR="00EC5275" w:rsidRDefault="00000000">
      <w:pPr>
        <w:pStyle w:val="Commarcadores"/>
      </w:pPr>
      <w:r>
        <w:t>Soft delete: após DELETE cliente, GET /clientes não retorna; GET /clientes/{id} (admin/política) pode retornar com ativo=false.</w:t>
      </w:r>
    </w:p>
    <w:p w14:paraId="0C917247" w14:textId="77777777" w:rsidR="00EC5275" w:rsidRDefault="00000000">
      <w:pPr>
        <w:pStyle w:val="Ttulo3"/>
      </w:pPr>
      <w:r>
        <w:t>10.3 Performance (RNF01)</w:t>
      </w:r>
    </w:p>
    <w:p w14:paraId="42D9CBAF" w14:textId="77777777" w:rsidR="00EC5275" w:rsidRDefault="00000000">
      <w:r>
        <w:t>Meta: p95 &lt; 3s sob carga moderada; usar Locust/k6 com cenários de listagem/pesquisa.</w:t>
      </w:r>
    </w:p>
    <w:p w14:paraId="3867D3C3" w14:textId="77777777" w:rsidR="00EC5275" w:rsidRDefault="00000000">
      <w:pPr>
        <w:pStyle w:val="Ttulo3"/>
      </w:pPr>
      <w:r>
        <w:t>10.4 DoD (Definition of Done)</w:t>
      </w:r>
    </w:p>
    <w:p w14:paraId="0233BBDB" w14:textId="77777777" w:rsidR="00EC5275" w:rsidRDefault="00000000">
      <w:pPr>
        <w:pStyle w:val="Commarcadores"/>
      </w:pPr>
      <w:r>
        <w:t>Migrations criadas e versionadas; ambiente sobe em banco vazio.</w:t>
      </w:r>
    </w:p>
    <w:p w14:paraId="15BA7623" w14:textId="77777777" w:rsidR="00EC5275" w:rsidRDefault="00000000">
      <w:pPr>
        <w:pStyle w:val="Commarcadores"/>
      </w:pPr>
      <w:r>
        <w:t>Documentação OpenAPI disponível (DRF schema / drf-spectacular opcional).</w:t>
      </w:r>
    </w:p>
    <w:p w14:paraId="2D52CB53" w14:textId="77777777" w:rsidR="00EC5275" w:rsidRDefault="00000000">
      <w:pPr>
        <w:pStyle w:val="Commarcadores"/>
      </w:pPr>
      <w:r>
        <w:t>Cobertura mínima: 75% no MVP.</w:t>
      </w:r>
    </w:p>
    <w:p w14:paraId="5C4EF8E1" w14:textId="77777777" w:rsidR="00EC5275" w:rsidRDefault="00000000">
      <w:pPr>
        <w:pStyle w:val="Commarcadores"/>
      </w:pPr>
      <w:r>
        <w:t>Logs e auditoria implementados nos eventos mínimos.</w:t>
      </w:r>
    </w:p>
    <w:p w14:paraId="5CAEC5C0" w14:textId="77777777" w:rsidR="00EC5275" w:rsidRDefault="00000000">
      <w:r>
        <w:br w:type="page"/>
      </w:r>
    </w:p>
    <w:p w14:paraId="37E533D0" w14:textId="77777777" w:rsidR="00EC5275" w:rsidRDefault="00000000">
      <w:pPr>
        <w:pStyle w:val="Ttulo2"/>
      </w:pPr>
      <w:r>
        <w:lastRenderedPageBreak/>
        <w:t>11. Padrão de Deploy (Sem Docker) — Gunicorn + Nginx</w:t>
      </w:r>
    </w:p>
    <w:p w14:paraId="6F017CF7" w14:textId="083824D5" w:rsidR="00EC5275" w:rsidRDefault="00000000">
      <w:r>
        <w:t xml:space="preserve">Objetivo: rodar em servidor </w:t>
      </w:r>
      <w:r w:rsidR="00EC55C3">
        <w:t>Windows</w:t>
      </w:r>
      <w:r>
        <w:t>, systemd, Gunicorn e Nginx.</w:t>
      </w:r>
    </w:p>
    <w:p w14:paraId="2723F7BC" w14:textId="77777777" w:rsidR="00EC5275" w:rsidRDefault="00000000">
      <w:pPr>
        <w:pStyle w:val="Ttulo3"/>
      </w:pPr>
      <w:r>
        <w:t>11.1 Componentes</w:t>
      </w:r>
    </w:p>
    <w:p w14:paraId="29E39F45" w14:textId="77777777" w:rsidR="00EC5275" w:rsidRDefault="00000000">
      <w:pPr>
        <w:pStyle w:val="Commarcadores"/>
      </w:pPr>
      <w:r>
        <w:t>Python 3.11+</w:t>
      </w:r>
    </w:p>
    <w:p w14:paraId="1C61E7D8" w14:textId="77777777" w:rsidR="00EC5275" w:rsidRDefault="00000000">
      <w:pPr>
        <w:pStyle w:val="Commarcadores"/>
      </w:pPr>
      <w:r>
        <w:t>virtualenv/venv</w:t>
      </w:r>
    </w:p>
    <w:p w14:paraId="730811C6" w14:textId="77777777" w:rsidR="00EC5275" w:rsidRDefault="00000000">
      <w:pPr>
        <w:pStyle w:val="Commarcadores"/>
      </w:pPr>
      <w:r>
        <w:t>PostgreSQL</w:t>
      </w:r>
    </w:p>
    <w:p w14:paraId="179EBDA3" w14:textId="77777777" w:rsidR="00EC5275" w:rsidRDefault="00000000">
      <w:pPr>
        <w:pStyle w:val="Commarcadores"/>
      </w:pPr>
      <w:r>
        <w:t>Gunicorn (WSGI)</w:t>
      </w:r>
    </w:p>
    <w:p w14:paraId="3FDDCE7D" w14:textId="77777777" w:rsidR="00EC5275" w:rsidRDefault="00000000">
      <w:pPr>
        <w:pStyle w:val="Commarcadores"/>
      </w:pPr>
      <w:r>
        <w:t>Nginx (reverse proxy + estáticos)</w:t>
      </w:r>
    </w:p>
    <w:p w14:paraId="3B4754B2" w14:textId="77777777" w:rsidR="00EC5275" w:rsidRDefault="00000000">
      <w:pPr>
        <w:pStyle w:val="Commarcadores"/>
      </w:pPr>
      <w:r>
        <w:t>systemd (serviço)</w:t>
      </w:r>
    </w:p>
    <w:p w14:paraId="3A890ED9" w14:textId="77777777" w:rsidR="00EC5275" w:rsidRDefault="00000000">
      <w:pPr>
        <w:pStyle w:val="Ttulo3"/>
      </w:pPr>
      <w:r>
        <w:t>11.2 Variáveis de ambiente (exemplo)</w:t>
      </w:r>
    </w:p>
    <w:p w14:paraId="370B8109" w14:textId="77777777" w:rsidR="00EC5275" w:rsidRDefault="00000000">
      <w:r>
        <w:rPr>
          <w:rFonts w:ascii="Consolas" w:hAnsi="Consolas"/>
          <w:sz w:val="18"/>
        </w:rPr>
        <w:t>DJANGO_SETTINGS_MODULE=config.settings</w:t>
      </w:r>
      <w:r>
        <w:rPr>
          <w:rFonts w:ascii="Consolas" w:hAnsi="Consolas"/>
          <w:sz w:val="18"/>
        </w:rPr>
        <w:br/>
        <w:t>SECRET_KEY=...</w:t>
      </w:r>
      <w:r>
        <w:rPr>
          <w:rFonts w:ascii="Consolas" w:hAnsi="Consolas"/>
          <w:sz w:val="18"/>
        </w:rPr>
        <w:br/>
        <w:t>DEBUG=false</w:t>
      </w:r>
      <w:r>
        <w:rPr>
          <w:rFonts w:ascii="Consolas" w:hAnsi="Consolas"/>
          <w:sz w:val="18"/>
        </w:rPr>
        <w:br/>
        <w:t>ALLOWED_HOSTS=seu.dominio.com</w:t>
      </w:r>
      <w:r>
        <w:rPr>
          <w:rFonts w:ascii="Consolas" w:hAnsi="Consolas"/>
          <w:sz w:val="18"/>
        </w:rPr>
        <w:br/>
        <w:t>DATABASE_URL=postgres://user:pass@host:5432/sgos</w:t>
      </w:r>
      <w:r>
        <w:rPr>
          <w:rFonts w:ascii="Consolas" w:hAnsi="Consolas"/>
          <w:sz w:val="18"/>
        </w:rPr>
        <w:br/>
        <w:t>JWT_ACCESS_MINUTES=15</w:t>
      </w:r>
      <w:r>
        <w:rPr>
          <w:rFonts w:ascii="Consolas" w:hAnsi="Consolas"/>
          <w:sz w:val="18"/>
        </w:rPr>
        <w:br/>
        <w:t>JWT_REFRESH_DAYS=7</w:t>
      </w:r>
      <w:r>
        <w:rPr>
          <w:rFonts w:ascii="Consolas" w:hAnsi="Consolas"/>
          <w:sz w:val="18"/>
        </w:rPr>
        <w:br/>
      </w:r>
    </w:p>
    <w:p w14:paraId="4F6206D1" w14:textId="77777777" w:rsidR="00EC5275" w:rsidRDefault="00000000">
      <w:pPr>
        <w:pStyle w:val="Ttulo3"/>
      </w:pPr>
      <w:r>
        <w:t>11.3 Comandos de deploy (alto nível)</w:t>
      </w:r>
    </w:p>
    <w:p w14:paraId="3680946B" w14:textId="45B24944" w:rsidR="00EC5275" w:rsidRPr="002527BE" w:rsidRDefault="00000000">
      <w:pPr>
        <w:rPr>
          <w:u w:val="single"/>
          <w:lang w:val="pt-BR"/>
        </w:rPr>
      </w:pPr>
      <w:r>
        <w:rPr>
          <w:rFonts w:ascii="Consolas" w:hAnsi="Consolas"/>
          <w:sz w:val="18"/>
        </w:rPr>
        <w:t>1) python -m venv .venv &amp;&amp; source .venv/bin/activate</w:t>
      </w:r>
      <w:r>
        <w:rPr>
          <w:rFonts w:ascii="Consolas" w:hAnsi="Consolas"/>
          <w:sz w:val="18"/>
        </w:rPr>
        <w:br/>
        <w:t>2) pip install -r requirements.txt</w:t>
      </w:r>
      <w:r>
        <w:rPr>
          <w:rFonts w:ascii="Consolas" w:hAnsi="Consolas"/>
          <w:sz w:val="18"/>
        </w:rPr>
        <w:br/>
        <w:t>3) python manage.py migrate</w:t>
      </w:r>
      <w:r>
        <w:rPr>
          <w:rFonts w:ascii="Consolas" w:hAnsi="Consolas"/>
          <w:sz w:val="18"/>
        </w:rPr>
        <w:br/>
        <w:t>4) python manage.py collectstatic</w:t>
      </w:r>
      <w:r>
        <w:rPr>
          <w:rFonts w:ascii="Consolas" w:hAnsi="Consolas"/>
          <w:sz w:val="18"/>
        </w:rPr>
        <w:br/>
        <w:t>5) gunicorn config.wsgi:application --bind 127.0.0.1:8000 --workers 3</w:t>
      </w:r>
      <w:r>
        <w:rPr>
          <w:rFonts w:ascii="Consolas" w:hAnsi="Consolas"/>
          <w:sz w:val="18"/>
        </w:rPr>
        <w:br/>
        <w:t>6) Nginx proxy_pass para 127.0.0.1:8000</w:t>
      </w:r>
      <w:r>
        <w:rPr>
          <w:rFonts w:ascii="Consolas" w:hAnsi="Consolas"/>
          <w:sz w:val="18"/>
        </w:rPr>
        <w:br/>
        <w:t>7) Criar service systemd para gunicorn</w:t>
      </w:r>
    </w:p>
    <w:p w14:paraId="7DCA9313" w14:textId="77777777" w:rsidR="00EC5275" w:rsidRDefault="00000000">
      <w:pPr>
        <w:pStyle w:val="Ttulo2"/>
      </w:pPr>
      <w:r>
        <w:t>FIM DO DOCUMENTO</w:t>
      </w:r>
    </w:p>
    <w:sectPr w:rsidR="00EC52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951175">
    <w:abstractNumId w:val="8"/>
  </w:num>
  <w:num w:numId="2" w16cid:durableId="239681113">
    <w:abstractNumId w:val="6"/>
  </w:num>
  <w:num w:numId="3" w16cid:durableId="1121076753">
    <w:abstractNumId w:val="5"/>
  </w:num>
  <w:num w:numId="4" w16cid:durableId="1079715420">
    <w:abstractNumId w:val="4"/>
  </w:num>
  <w:num w:numId="5" w16cid:durableId="1848596675">
    <w:abstractNumId w:val="7"/>
  </w:num>
  <w:num w:numId="6" w16cid:durableId="1326205137">
    <w:abstractNumId w:val="3"/>
  </w:num>
  <w:num w:numId="7" w16cid:durableId="358607">
    <w:abstractNumId w:val="2"/>
  </w:num>
  <w:num w:numId="8" w16cid:durableId="996689373">
    <w:abstractNumId w:val="1"/>
  </w:num>
  <w:num w:numId="9" w16cid:durableId="125895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7BE"/>
    <w:rsid w:val="0029639D"/>
    <w:rsid w:val="00326F90"/>
    <w:rsid w:val="00AA1D8D"/>
    <w:rsid w:val="00B47730"/>
    <w:rsid w:val="00CB0664"/>
    <w:rsid w:val="00E8092B"/>
    <w:rsid w:val="00EC5275"/>
    <w:rsid w:val="00EC5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FD389B"/>
  <w14:defaultImageDpi w14:val="300"/>
  <w15:docId w15:val="{F329F77E-C2F7-4824-813B-A2CDA4DC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1535</Words>
  <Characters>10151</Characters>
  <Application>Microsoft Office Word</Application>
  <DocSecurity>0</DocSecurity>
  <Lines>317</Lines>
  <Paragraphs>153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Domingues</cp:lastModifiedBy>
  <cp:revision>3</cp:revision>
  <dcterms:created xsi:type="dcterms:W3CDTF">2013-12-23T23:15:00Z</dcterms:created>
  <dcterms:modified xsi:type="dcterms:W3CDTF">2026-02-23T14:25:00Z</dcterms:modified>
  <cp:category/>
</cp:coreProperties>
</file>